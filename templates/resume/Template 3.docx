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212" w:rsidRPr="00FA47F0" w:rsidRDefault="00D30700" w:rsidP="00A24625">
      <w:pPr>
        <w:spacing w:after="0"/>
        <w:rPr>
          <w:rFonts w:cs="Arial"/>
          <w:color w:val="31849B" w:themeColor="accent5" w:themeShade="BF"/>
          <w:sz w:val="22"/>
        </w:rPr>
      </w:pPr>
      <w:r w:rsidRPr="00FA47F0">
        <w:rPr>
          <w:rFonts w:cs="Arial"/>
          <w:b/>
          <w:color w:val="31849B" w:themeColor="accent5" w:themeShade="BF"/>
          <w:spacing w:val="40"/>
          <w:sz w:val="40"/>
        </w:rPr>
        <w:t>{{FULL</w:t>
      </w:r>
      <w:r w:rsidR="005B17E8" w:rsidRPr="00FA47F0">
        <w:rPr>
          <w:rFonts w:cs="Arial"/>
          <w:b/>
          <w:color w:val="31849B" w:themeColor="accent5" w:themeShade="BF"/>
          <w:spacing w:val="40"/>
          <w:sz w:val="40"/>
        </w:rPr>
        <w:t>_</w:t>
      </w:r>
      <w:r w:rsidR="002A6EC2" w:rsidRPr="00FA47F0">
        <w:rPr>
          <w:rFonts w:cs="Arial"/>
          <w:b/>
          <w:color w:val="31849B" w:themeColor="accent5" w:themeShade="BF"/>
          <w:spacing w:val="40"/>
          <w:sz w:val="40"/>
        </w:rPr>
        <w:t>N</w:t>
      </w:r>
      <w:r w:rsidRPr="00FA47F0">
        <w:rPr>
          <w:rFonts w:cs="Arial"/>
          <w:b/>
          <w:color w:val="31849B" w:themeColor="accent5" w:themeShade="BF"/>
          <w:spacing w:val="40"/>
          <w:sz w:val="40"/>
        </w:rPr>
        <w:t>AME</w:t>
      </w:r>
      <w:r w:rsidR="002A6EC2" w:rsidRPr="00FA47F0">
        <w:rPr>
          <w:rFonts w:cs="Arial"/>
          <w:b/>
          <w:color w:val="31849B" w:themeColor="accent5" w:themeShade="BF"/>
          <w:spacing w:val="40"/>
          <w:sz w:val="40"/>
        </w:rPr>
        <w:t>}}</w:t>
      </w:r>
      <w:bookmarkStart w:id="0" w:name="_GoBack"/>
      <w:bookmarkEnd w:id="0"/>
    </w:p>
    <w:p w:rsidR="00B52212" w:rsidRPr="006F40DF" w:rsidRDefault="002A6EC2" w:rsidP="00A24625">
      <w:pPr>
        <w:spacing w:after="120"/>
        <w:rPr>
          <w:rFonts w:cs="Arial"/>
          <w:color w:val="404040" w:themeColor="text1" w:themeTint="BF"/>
        </w:rPr>
      </w:pPr>
      <w:r w:rsidRPr="006F40DF">
        <w:rPr>
          <w:rFonts w:cs="Arial"/>
          <w:color w:val="404040" w:themeColor="text1" w:themeTint="BF"/>
        </w:rPr>
        <w:t>{{Location}}</w:t>
      </w:r>
      <w:r w:rsidR="003E3D4F" w:rsidRPr="006F40DF">
        <w:rPr>
          <w:rFonts w:cs="Arial"/>
          <w:color w:val="404040" w:themeColor="text1" w:themeTint="BF"/>
        </w:rPr>
        <w:t xml:space="preserve"> </w:t>
      </w:r>
      <w:r w:rsidR="005B17E8" w:rsidRPr="006F40DF">
        <w:rPr>
          <w:rStyle w:val="fontstyle01"/>
          <w:rFonts w:ascii="Arial" w:hAnsi="Arial" w:cs="Arial"/>
          <w:color w:val="404040" w:themeColor="text1" w:themeTint="BF"/>
        </w:rPr>
        <w:t>|</w:t>
      </w:r>
      <w:r w:rsidR="0074343D" w:rsidRPr="006F40DF">
        <w:rPr>
          <w:rFonts w:cs="Arial"/>
          <w:color w:val="404040" w:themeColor="text1" w:themeTint="BF"/>
        </w:rPr>
        <w:t xml:space="preserve"> </w:t>
      </w:r>
      <w:r w:rsidRPr="006F40DF">
        <w:rPr>
          <w:rFonts w:cs="Arial"/>
          <w:color w:val="404040" w:themeColor="text1" w:themeTint="BF"/>
        </w:rPr>
        <w:t>{{Phone}}</w:t>
      </w:r>
      <w:r w:rsidR="0074343D" w:rsidRPr="006F40DF">
        <w:rPr>
          <w:rFonts w:cs="Arial"/>
          <w:color w:val="404040" w:themeColor="text1" w:themeTint="BF"/>
        </w:rPr>
        <w:t xml:space="preserve"> </w:t>
      </w:r>
      <w:r w:rsidR="005B17E8" w:rsidRPr="006F40DF">
        <w:rPr>
          <w:rFonts w:cs="Arial"/>
          <w:color w:val="404040" w:themeColor="text1" w:themeTint="BF"/>
        </w:rPr>
        <w:t>|</w:t>
      </w:r>
      <w:r w:rsidR="0074343D" w:rsidRPr="006F40DF">
        <w:rPr>
          <w:rFonts w:cs="Arial"/>
          <w:color w:val="404040" w:themeColor="text1" w:themeTint="BF"/>
        </w:rPr>
        <w:t xml:space="preserve"> </w:t>
      </w:r>
      <w:r w:rsidRPr="006F40DF">
        <w:rPr>
          <w:rFonts w:cs="Arial"/>
          <w:color w:val="404040" w:themeColor="text1" w:themeTint="BF"/>
        </w:rPr>
        <w:t>{{Email}}</w:t>
      </w:r>
    </w:p>
    <w:p w:rsidR="005918BC" w:rsidRPr="006F40DF" w:rsidRDefault="005B17E8" w:rsidP="005F48DA">
      <w:pPr>
        <w:shd w:val="clear" w:color="auto" w:fill="DAEEF3" w:themeFill="accent5" w:themeFillTint="33"/>
        <w:spacing w:after="120"/>
        <w:jc w:val="center"/>
        <w:rPr>
          <w:rFonts w:cs="Arial"/>
          <w:b/>
          <w:color w:val="E36C0A" w:themeColor="accent6" w:themeShade="BF"/>
          <w:sz w:val="24"/>
        </w:rPr>
      </w:pPr>
      <w:r w:rsidRPr="006F40DF">
        <w:rPr>
          <w:rFonts w:cs="Arial"/>
          <w:b/>
          <w:color w:val="E36C0A" w:themeColor="accent6" w:themeShade="BF"/>
          <w:sz w:val="24"/>
        </w:rPr>
        <w:t xml:space="preserve">Professional </w:t>
      </w:r>
      <w:r w:rsidR="0074343D" w:rsidRPr="006F40DF">
        <w:rPr>
          <w:rFonts w:cs="Arial"/>
          <w:b/>
          <w:color w:val="E36C0A" w:themeColor="accent6" w:themeShade="BF"/>
          <w:sz w:val="24"/>
        </w:rPr>
        <w:t>Summary</w:t>
      </w:r>
    </w:p>
    <w:p w:rsidR="00B52212" w:rsidRPr="006F40DF" w:rsidRDefault="002A6EC2" w:rsidP="00DA69CD">
      <w:pPr>
        <w:spacing w:after="120"/>
        <w:jc w:val="both"/>
        <w:rPr>
          <w:rFonts w:cs="Arial"/>
        </w:rPr>
      </w:pPr>
      <w:r w:rsidRPr="006F40DF">
        <w:rPr>
          <w:rFonts w:cs="Arial"/>
        </w:rPr>
        <w:t>{{</w:t>
      </w:r>
      <w:r w:rsidR="005B17E8" w:rsidRPr="006F40DF">
        <w:rPr>
          <w:rFonts w:cs="Arial"/>
        </w:rPr>
        <w:t>@</w:t>
      </w:r>
      <w:r w:rsidRPr="006F40DF">
        <w:rPr>
          <w:rFonts w:cs="Arial"/>
        </w:rPr>
        <w:t>Summary}}</w:t>
      </w:r>
    </w:p>
    <w:p w:rsidR="004D52A3" w:rsidRPr="006F40DF" w:rsidRDefault="004D52A3" w:rsidP="005F48DA">
      <w:pPr>
        <w:shd w:val="clear" w:color="auto" w:fill="DAEEF3" w:themeFill="accent5" w:themeFillTint="33"/>
        <w:spacing w:after="120"/>
        <w:jc w:val="center"/>
        <w:rPr>
          <w:rFonts w:cs="Arial"/>
          <w:color w:val="E36C0A" w:themeColor="accent6" w:themeShade="BF"/>
        </w:rPr>
      </w:pPr>
      <w:r w:rsidRPr="006F40DF">
        <w:rPr>
          <w:rFonts w:cs="Arial"/>
          <w:b/>
          <w:color w:val="E36C0A" w:themeColor="accent6" w:themeShade="BF"/>
          <w:sz w:val="24"/>
        </w:rPr>
        <w:t>Skills</w:t>
      </w:r>
    </w:p>
    <w:p w:rsidR="00B52212" w:rsidRPr="006F40DF" w:rsidRDefault="002A6EC2" w:rsidP="00DA69CD">
      <w:pPr>
        <w:pStyle w:val="ListBullet"/>
        <w:spacing w:after="120"/>
        <w:jc w:val="both"/>
        <w:rPr>
          <w:rFonts w:cs="Arial"/>
        </w:rPr>
      </w:pPr>
      <w:r w:rsidRPr="006F40DF">
        <w:rPr>
          <w:rFonts w:cs="Arial"/>
        </w:rPr>
        <w:t>{{</w:t>
      </w:r>
      <w:r w:rsidR="005B17E8" w:rsidRPr="006F40DF">
        <w:rPr>
          <w:rFonts w:cs="Arial"/>
        </w:rPr>
        <w:t>@Skills</w:t>
      </w:r>
      <w:r w:rsidRPr="006F40DF">
        <w:rPr>
          <w:rFonts w:cs="Arial"/>
        </w:rPr>
        <w:t>}}</w:t>
      </w:r>
    </w:p>
    <w:p w:rsidR="004D52A3" w:rsidRPr="006F40DF" w:rsidRDefault="004D52A3" w:rsidP="005F48DA">
      <w:pPr>
        <w:shd w:val="clear" w:color="auto" w:fill="DAEEF3" w:themeFill="accent5" w:themeFillTint="33"/>
        <w:spacing w:after="120"/>
        <w:jc w:val="center"/>
        <w:rPr>
          <w:rFonts w:cs="Arial"/>
          <w:color w:val="E36C0A" w:themeColor="accent6" w:themeShade="BF"/>
        </w:rPr>
      </w:pPr>
      <w:r w:rsidRPr="006F40DF">
        <w:rPr>
          <w:rFonts w:cs="Arial"/>
          <w:b/>
          <w:color w:val="E36C0A" w:themeColor="accent6" w:themeShade="BF"/>
          <w:sz w:val="24"/>
        </w:rPr>
        <w:t>Experience</w:t>
      </w:r>
    </w:p>
    <w:p w:rsidR="00D407E5" w:rsidRPr="006F40DF" w:rsidRDefault="00D407E5" w:rsidP="00DA69CD">
      <w:pPr>
        <w:tabs>
          <w:tab w:val="right" w:pos="10800"/>
        </w:tabs>
        <w:spacing w:after="120"/>
        <w:rPr>
          <w:rFonts w:cs="Arial"/>
          <w:b/>
          <w:sz w:val="22"/>
        </w:rPr>
        <w:sectPr w:rsidR="00D407E5" w:rsidRPr="006F40DF" w:rsidSect="0063711E"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:rsidR="005B17E8" w:rsidRPr="006F40DF" w:rsidRDefault="005B17E8" w:rsidP="00DA69CD">
      <w:pPr>
        <w:tabs>
          <w:tab w:val="right" w:pos="10800"/>
        </w:tabs>
        <w:spacing w:after="120"/>
        <w:rPr>
          <w:rFonts w:cs="Arial"/>
          <w:color w:val="808080" w:themeColor="background1" w:themeShade="80"/>
          <w:sz w:val="18"/>
        </w:rPr>
      </w:pPr>
      <w:r w:rsidRPr="006F40DF">
        <w:rPr>
          <w:rFonts w:cs="Arial"/>
          <w:color w:val="808080" w:themeColor="background1" w:themeShade="80"/>
          <w:sz w:val="18"/>
        </w:rPr>
        <w:t>{{#EXPERIENCE_ITEMS}}</w:t>
      </w:r>
    </w:p>
    <w:p w:rsidR="00A722E6" w:rsidRPr="00EF7473" w:rsidRDefault="005B17E8" w:rsidP="00C255A7">
      <w:pPr>
        <w:tabs>
          <w:tab w:val="right" w:pos="10800"/>
        </w:tabs>
        <w:spacing w:after="0"/>
        <w:rPr>
          <w:rFonts w:cs="Arial"/>
          <w:i/>
          <w:sz w:val="16"/>
        </w:rPr>
      </w:pPr>
      <w:r w:rsidRPr="00A146F1">
        <w:rPr>
          <w:rFonts w:cs="Arial"/>
          <w:b/>
          <w:sz w:val="22"/>
        </w:rPr>
        <w:t>{{COMPANY_NAME</w:t>
      </w:r>
      <w:r w:rsidR="004C06BB" w:rsidRPr="00A146F1">
        <w:rPr>
          <w:rFonts w:cs="Arial"/>
          <w:b/>
          <w:sz w:val="22"/>
        </w:rPr>
        <w:t>}}</w:t>
      </w:r>
      <w:r w:rsidR="0074343D" w:rsidRPr="006F40DF">
        <w:rPr>
          <w:rFonts w:cs="Arial"/>
        </w:rPr>
        <w:tab/>
      </w:r>
      <w:r w:rsidR="004C06BB" w:rsidRPr="00EF7473">
        <w:rPr>
          <w:rFonts w:cs="Arial"/>
          <w:i/>
        </w:rPr>
        <w:t>{{</w:t>
      </w:r>
      <w:r w:rsidRPr="00EF7473">
        <w:rPr>
          <w:rFonts w:cs="Arial"/>
          <w:i/>
        </w:rPr>
        <w:t>TIMELINE</w:t>
      </w:r>
      <w:r w:rsidR="004C06BB" w:rsidRPr="00EF7473">
        <w:rPr>
          <w:rFonts w:cs="Arial"/>
          <w:i/>
        </w:rPr>
        <w:t>}}</w:t>
      </w:r>
    </w:p>
    <w:p w:rsidR="00D407E5" w:rsidRPr="006F40DF" w:rsidRDefault="00D407E5">
      <w:pPr>
        <w:pStyle w:val="ListBullet"/>
        <w:jc w:val="both"/>
        <w:rPr>
          <w:rFonts w:cs="Arial"/>
        </w:rPr>
        <w:sectPr w:rsidR="00D407E5" w:rsidRPr="006F40DF" w:rsidSect="00D407E5">
          <w:type w:val="continuous"/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:rsidR="005F288B" w:rsidRPr="006F40DF" w:rsidRDefault="005F288B" w:rsidP="002252AB">
      <w:pPr>
        <w:tabs>
          <w:tab w:val="right" w:pos="10800"/>
        </w:tabs>
        <w:spacing w:after="0"/>
        <w:rPr>
          <w:rFonts w:cs="Arial"/>
          <w:i/>
          <w:sz w:val="16"/>
        </w:rPr>
      </w:pPr>
      <w:r w:rsidRPr="00A146F1">
        <w:rPr>
          <w:rFonts w:cs="Arial"/>
          <w:b/>
          <w:color w:val="31849B" w:themeColor="accent5" w:themeShade="BF"/>
          <w:sz w:val="22"/>
        </w:rPr>
        <w:t>{{TITLE}}</w:t>
      </w:r>
      <w:r w:rsidRPr="006F40DF">
        <w:rPr>
          <w:rFonts w:cs="Arial"/>
        </w:rPr>
        <w:tab/>
      </w:r>
      <w:r w:rsidRPr="006F40DF">
        <w:rPr>
          <w:rFonts w:cs="Arial"/>
          <w:i/>
        </w:rPr>
        <w:t>{{COMPANY_LOCATION}}</w:t>
      </w:r>
    </w:p>
    <w:p w:rsidR="00B52212" w:rsidRPr="006F40DF" w:rsidRDefault="00186F7E">
      <w:pPr>
        <w:pStyle w:val="ListBullet"/>
        <w:jc w:val="both"/>
        <w:rPr>
          <w:rFonts w:cs="Arial"/>
        </w:rPr>
      </w:pPr>
      <w:r w:rsidRPr="006F40DF">
        <w:rPr>
          <w:rFonts w:cs="Arial"/>
        </w:rPr>
        <w:t>{{</w:t>
      </w:r>
      <w:r w:rsidR="005B17E8" w:rsidRPr="006F40DF">
        <w:rPr>
          <w:rFonts w:cs="Arial"/>
        </w:rPr>
        <w:t>@DETAILS</w:t>
      </w:r>
      <w:r w:rsidRPr="006F40DF">
        <w:rPr>
          <w:rFonts w:cs="Arial"/>
        </w:rPr>
        <w:t>}}</w:t>
      </w:r>
    </w:p>
    <w:p w:rsidR="005B17E8" w:rsidRPr="006F40DF" w:rsidRDefault="005B17E8" w:rsidP="00794B39">
      <w:pPr>
        <w:pStyle w:val="ListBullet"/>
        <w:numPr>
          <w:ilvl w:val="0"/>
          <w:numId w:val="12"/>
        </w:numPr>
        <w:jc w:val="both"/>
        <w:rPr>
          <w:rFonts w:cs="Arial"/>
        </w:rPr>
      </w:pPr>
      <w:r w:rsidRPr="006F40DF">
        <w:rPr>
          <w:rFonts w:cs="Arial"/>
        </w:rPr>
        <w:t>{{@PROJECT}}</w:t>
      </w:r>
    </w:p>
    <w:p w:rsidR="005B17E8" w:rsidRPr="006F40DF" w:rsidRDefault="005B17E8" w:rsidP="005B17E8">
      <w:pPr>
        <w:pStyle w:val="ListBullet"/>
        <w:tabs>
          <w:tab w:val="clear" w:pos="360"/>
          <w:tab w:val="num" w:pos="1080"/>
        </w:tabs>
        <w:ind w:left="1080"/>
        <w:jc w:val="both"/>
        <w:rPr>
          <w:rFonts w:cs="Arial"/>
        </w:rPr>
      </w:pPr>
      <w:r w:rsidRPr="006F40DF">
        <w:rPr>
          <w:rFonts w:cs="Arial"/>
        </w:rPr>
        <w:t>{{@PROJECT_DETAILS}}</w:t>
      </w:r>
    </w:p>
    <w:p w:rsidR="005B17E8" w:rsidRPr="006F40DF" w:rsidRDefault="005B17E8" w:rsidP="00C255A7">
      <w:pPr>
        <w:tabs>
          <w:tab w:val="right" w:pos="10800"/>
        </w:tabs>
        <w:spacing w:after="0"/>
        <w:rPr>
          <w:rFonts w:cs="Arial"/>
          <w:b/>
          <w:i/>
          <w:sz w:val="16"/>
        </w:rPr>
      </w:pPr>
      <w:r w:rsidRPr="00A146F1">
        <w:rPr>
          <w:rFonts w:cs="Arial"/>
          <w:b/>
          <w:sz w:val="22"/>
        </w:rPr>
        <w:t>{{COMPANY_NAME}}</w:t>
      </w:r>
      <w:r w:rsidRPr="006F40DF">
        <w:rPr>
          <w:rFonts w:cs="Arial"/>
        </w:rPr>
        <w:tab/>
      </w:r>
      <w:r w:rsidRPr="00EF7473">
        <w:rPr>
          <w:rFonts w:cs="Arial"/>
          <w:i/>
        </w:rPr>
        <w:t>{{TIMELINE}}</w:t>
      </w:r>
    </w:p>
    <w:p w:rsidR="005B17E8" w:rsidRPr="006F40DF" w:rsidRDefault="005F288B" w:rsidP="002252AB">
      <w:pPr>
        <w:tabs>
          <w:tab w:val="right" w:pos="10800"/>
        </w:tabs>
        <w:spacing w:after="0"/>
        <w:rPr>
          <w:rFonts w:cs="Arial"/>
          <w:i/>
          <w:sz w:val="22"/>
        </w:rPr>
      </w:pPr>
      <w:r w:rsidRPr="006F40DF">
        <w:rPr>
          <w:rFonts w:cs="Arial"/>
          <w:b/>
          <w:color w:val="31849B" w:themeColor="accent5" w:themeShade="BF"/>
          <w:sz w:val="22"/>
        </w:rPr>
        <w:t>{{TITLE}}</w:t>
      </w:r>
      <w:r w:rsidRPr="006F40DF">
        <w:rPr>
          <w:rFonts w:cs="Arial"/>
        </w:rPr>
        <w:tab/>
      </w:r>
      <w:r w:rsidRPr="006F40DF">
        <w:rPr>
          <w:rFonts w:cs="Arial"/>
          <w:i/>
        </w:rPr>
        <w:t>{{COMPANY_LOCATION}}</w:t>
      </w:r>
    </w:p>
    <w:p w:rsidR="005B17E8" w:rsidRPr="006F40DF" w:rsidRDefault="005B17E8" w:rsidP="005B17E8">
      <w:pPr>
        <w:pStyle w:val="ListBullet"/>
        <w:jc w:val="both"/>
        <w:rPr>
          <w:rFonts w:cs="Arial"/>
        </w:rPr>
      </w:pPr>
      <w:r w:rsidRPr="006F40DF">
        <w:rPr>
          <w:rFonts w:cs="Arial"/>
        </w:rPr>
        <w:t>{{@DETAILS}}</w:t>
      </w:r>
    </w:p>
    <w:p w:rsidR="005B17E8" w:rsidRPr="006F40DF" w:rsidRDefault="005B17E8" w:rsidP="005B17E8">
      <w:pPr>
        <w:pStyle w:val="ListBullet"/>
        <w:numPr>
          <w:ilvl w:val="0"/>
          <w:numId w:val="0"/>
        </w:numPr>
        <w:jc w:val="both"/>
        <w:rPr>
          <w:rFonts w:cs="Arial"/>
          <w:color w:val="808080" w:themeColor="background1" w:themeShade="80"/>
          <w:sz w:val="18"/>
        </w:rPr>
      </w:pPr>
      <w:r w:rsidRPr="006F40DF">
        <w:rPr>
          <w:rFonts w:cs="Arial"/>
          <w:color w:val="808080" w:themeColor="background1" w:themeShade="80"/>
          <w:sz w:val="18"/>
        </w:rPr>
        <w:t>{{/EXPERIENCE_ITEMS}}</w:t>
      </w:r>
    </w:p>
    <w:p w:rsidR="007A0F39" w:rsidRPr="006F40DF" w:rsidRDefault="007A0F39" w:rsidP="005F48DA">
      <w:pPr>
        <w:shd w:val="clear" w:color="auto" w:fill="DAEEF3" w:themeFill="accent5" w:themeFillTint="33"/>
        <w:spacing w:after="120"/>
        <w:jc w:val="center"/>
        <w:rPr>
          <w:rFonts w:cs="Arial"/>
          <w:color w:val="E36C0A" w:themeColor="accent6" w:themeShade="BF"/>
        </w:rPr>
      </w:pPr>
      <w:r w:rsidRPr="006F40DF">
        <w:rPr>
          <w:rFonts w:cs="Arial"/>
          <w:b/>
          <w:color w:val="E36C0A" w:themeColor="accent6" w:themeShade="BF"/>
          <w:sz w:val="24"/>
        </w:rPr>
        <w:t>Education</w:t>
      </w:r>
    </w:p>
    <w:p w:rsidR="005B17E8" w:rsidRPr="006F40DF" w:rsidRDefault="005B17E8">
      <w:pPr>
        <w:tabs>
          <w:tab w:val="right" w:pos="10800"/>
        </w:tabs>
        <w:spacing w:after="0"/>
        <w:rPr>
          <w:rFonts w:cs="Arial"/>
          <w:color w:val="808080" w:themeColor="background1" w:themeShade="80"/>
          <w:sz w:val="18"/>
        </w:rPr>
      </w:pPr>
      <w:r w:rsidRPr="006F40DF">
        <w:rPr>
          <w:rFonts w:cs="Arial"/>
          <w:color w:val="808080" w:themeColor="background1" w:themeShade="80"/>
          <w:sz w:val="18"/>
        </w:rPr>
        <w:t>{{#EDUCATION_ITEMS}}</w:t>
      </w:r>
    </w:p>
    <w:p w:rsidR="00B52212" w:rsidRPr="006F40DF" w:rsidRDefault="004C06BB">
      <w:pPr>
        <w:tabs>
          <w:tab w:val="right" w:pos="10800"/>
        </w:tabs>
        <w:spacing w:after="0"/>
        <w:rPr>
          <w:rFonts w:cs="Arial"/>
          <w:b/>
        </w:rPr>
      </w:pPr>
      <w:r w:rsidRPr="006F40DF">
        <w:rPr>
          <w:rFonts w:cs="Arial"/>
          <w:b/>
          <w:color w:val="000000" w:themeColor="text1"/>
          <w:sz w:val="22"/>
        </w:rPr>
        <w:t>{</w:t>
      </w:r>
      <w:r w:rsidR="005B17E8" w:rsidRPr="006F40DF">
        <w:rPr>
          <w:rFonts w:cs="Arial"/>
          <w:b/>
          <w:color w:val="000000" w:themeColor="text1"/>
          <w:sz w:val="22"/>
        </w:rPr>
        <w:t>{SCHOOL</w:t>
      </w:r>
      <w:r w:rsidRPr="006F40DF">
        <w:rPr>
          <w:rFonts w:cs="Arial"/>
          <w:b/>
          <w:color w:val="000000" w:themeColor="text1"/>
          <w:sz w:val="22"/>
        </w:rPr>
        <w:t>}}</w:t>
      </w:r>
      <w:r w:rsidR="0074343D" w:rsidRPr="006F40DF">
        <w:rPr>
          <w:rFonts w:cs="Arial"/>
          <w:b/>
        </w:rPr>
        <w:tab/>
      </w:r>
      <w:r w:rsidRPr="006F40DF">
        <w:rPr>
          <w:rFonts w:cs="Arial"/>
        </w:rPr>
        <w:t>{{</w:t>
      </w:r>
      <w:r w:rsidR="005B17E8" w:rsidRPr="006F40DF">
        <w:rPr>
          <w:rFonts w:cs="Arial"/>
        </w:rPr>
        <w:t>TIMELINE</w:t>
      </w:r>
      <w:r w:rsidRPr="006F40DF">
        <w:rPr>
          <w:rFonts w:cs="Arial"/>
        </w:rPr>
        <w:t>}}</w:t>
      </w:r>
    </w:p>
    <w:p w:rsidR="00B52212" w:rsidRPr="006F40DF" w:rsidRDefault="004C06BB" w:rsidP="00D870E4">
      <w:pPr>
        <w:tabs>
          <w:tab w:val="right" w:pos="10800"/>
        </w:tabs>
        <w:spacing w:after="120"/>
        <w:rPr>
          <w:rFonts w:cs="Arial"/>
          <w:i/>
        </w:rPr>
      </w:pPr>
      <w:r w:rsidRPr="006F40DF">
        <w:rPr>
          <w:rFonts w:cs="Arial"/>
          <w:i/>
        </w:rPr>
        <w:t>{{Degree}}</w:t>
      </w:r>
      <w:r w:rsidR="0074343D" w:rsidRPr="006F40DF">
        <w:rPr>
          <w:rFonts w:cs="Arial"/>
          <w:b/>
          <w:sz w:val="22"/>
        </w:rPr>
        <w:tab/>
      </w:r>
      <w:r w:rsidRPr="006F40DF">
        <w:rPr>
          <w:rFonts w:cs="Arial"/>
          <w:i/>
        </w:rPr>
        <w:t>{{E</w:t>
      </w:r>
      <w:r w:rsidR="005B17E8" w:rsidRPr="006F40DF">
        <w:rPr>
          <w:rFonts w:cs="Arial"/>
          <w:i/>
        </w:rPr>
        <w:t>DUCATION_LOCATION</w:t>
      </w:r>
      <w:r w:rsidRPr="006F40DF">
        <w:rPr>
          <w:rFonts w:cs="Arial"/>
          <w:i/>
        </w:rPr>
        <w:t>}}</w:t>
      </w:r>
    </w:p>
    <w:p w:rsidR="005B17E8" w:rsidRPr="006F40DF" w:rsidRDefault="005B17E8" w:rsidP="00D870E4">
      <w:pPr>
        <w:tabs>
          <w:tab w:val="right" w:pos="10800"/>
        </w:tabs>
        <w:spacing w:after="120"/>
        <w:rPr>
          <w:rFonts w:cs="Arial"/>
          <w:color w:val="808080" w:themeColor="background1" w:themeShade="80"/>
          <w:sz w:val="18"/>
        </w:rPr>
      </w:pPr>
      <w:r w:rsidRPr="006F40DF">
        <w:rPr>
          <w:rFonts w:cs="Arial"/>
          <w:color w:val="808080" w:themeColor="background1" w:themeShade="80"/>
          <w:sz w:val="18"/>
        </w:rPr>
        <w:t>{{/EDUCATION_ITEMS}}</w:t>
      </w:r>
    </w:p>
    <w:p w:rsidR="00D870E4" w:rsidRPr="006F40DF" w:rsidRDefault="00D870E4" w:rsidP="005F48DA">
      <w:pPr>
        <w:shd w:val="clear" w:color="auto" w:fill="DAEEF3" w:themeFill="accent5" w:themeFillTint="33"/>
        <w:spacing w:after="120"/>
        <w:jc w:val="center"/>
        <w:rPr>
          <w:rFonts w:cs="Arial"/>
          <w:color w:val="E36C0A" w:themeColor="accent6" w:themeShade="BF"/>
        </w:rPr>
      </w:pPr>
      <w:r w:rsidRPr="006F40DF">
        <w:rPr>
          <w:rFonts w:cs="Arial"/>
          <w:b/>
          <w:color w:val="E36C0A" w:themeColor="accent6" w:themeShade="BF"/>
          <w:sz w:val="24"/>
        </w:rPr>
        <w:t>Certification</w:t>
      </w:r>
      <w:r w:rsidR="005B17E8" w:rsidRPr="006F40DF">
        <w:rPr>
          <w:rFonts w:cs="Arial"/>
          <w:b/>
          <w:color w:val="E36C0A" w:themeColor="accent6" w:themeShade="BF"/>
          <w:sz w:val="24"/>
        </w:rPr>
        <w:t>s</w:t>
      </w:r>
    </w:p>
    <w:p w:rsidR="00D870E4" w:rsidRPr="006F40DF" w:rsidRDefault="00656C05" w:rsidP="00F344CF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cs="Arial"/>
        </w:rPr>
      </w:pPr>
      <w:r w:rsidRPr="006F40DF">
        <w:rPr>
          <w:rFonts w:cs="Arial"/>
        </w:rPr>
        <w:t>{{</w:t>
      </w:r>
      <w:r w:rsidR="005B17E8" w:rsidRPr="006F40DF">
        <w:rPr>
          <w:rFonts w:cs="Arial"/>
        </w:rPr>
        <w:t>@</w:t>
      </w:r>
      <w:r w:rsidRPr="006F40DF">
        <w:rPr>
          <w:rFonts w:cs="Arial"/>
        </w:rPr>
        <w:t>Certification}}</w:t>
      </w:r>
    </w:p>
    <w:sectPr w:rsidR="00D870E4" w:rsidRPr="006F40DF" w:rsidSect="00D407E5">
      <w:type w:val="continuous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B8F" w:rsidRDefault="000F4B8F" w:rsidP="00F85D41">
      <w:pPr>
        <w:spacing w:after="0" w:line="240" w:lineRule="auto"/>
      </w:pPr>
      <w:r>
        <w:separator/>
      </w:r>
    </w:p>
  </w:endnote>
  <w:endnote w:type="continuationSeparator" w:id="0">
    <w:p w:rsidR="000F4B8F" w:rsidRDefault="000F4B8F" w:rsidP="00F85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Lingoes Unicode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Lingoes Unicode"/>
    <w:panose1 w:val="020B0609070205080204"/>
    <w:charset w:val="80"/>
    <w:family w:val="moder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B8F" w:rsidRDefault="000F4B8F" w:rsidP="00F85D41">
      <w:pPr>
        <w:spacing w:after="0" w:line="240" w:lineRule="auto"/>
      </w:pPr>
      <w:r>
        <w:separator/>
      </w:r>
    </w:p>
  </w:footnote>
  <w:footnote w:type="continuationSeparator" w:id="0">
    <w:p w:rsidR="000F4B8F" w:rsidRDefault="000F4B8F" w:rsidP="00F85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D56BF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DA7F56"/>
    <w:multiLevelType w:val="hybridMultilevel"/>
    <w:tmpl w:val="CD12E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B0F4F"/>
    <w:multiLevelType w:val="hybridMultilevel"/>
    <w:tmpl w:val="D91ECE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47A31"/>
    <w:multiLevelType w:val="hybridMultilevel"/>
    <w:tmpl w:val="0F9629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6E2"/>
    <w:rsid w:val="00010CAE"/>
    <w:rsid w:val="00034616"/>
    <w:rsid w:val="00035C2D"/>
    <w:rsid w:val="00041A9A"/>
    <w:rsid w:val="0006063C"/>
    <w:rsid w:val="000725E9"/>
    <w:rsid w:val="00091781"/>
    <w:rsid w:val="000C3B3E"/>
    <w:rsid w:val="000D4D40"/>
    <w:rsid w:val="000E4168"/>
    <w:rsid w:val="000F4B8F"/>
    <w:rsid w:val="00107DF2"/>
    <w:rsid w:val="00144925"/>
    <w:rsid w:val="0015074B"/>
    <w:rsid w:val="0018643B"/>
    <w:rsid w:val="00186F7E"/>
    <w:rsid w:val="001C6377"/>
    <w:rsid w:val="00205778"/>
    <w:rsid w:val="002247D6"/>
    <w:rsid w:val="002252AB"/>
    <w:rsid w:val="00252FC3"/>
    <w:rsid w:val="002548C0"/>
    <w:rsid w:val="00287A19"/>
    <w:rsid w:val="0029639D"/>
    <w:rsid w:val="002A6EC2"/>
    <w:rsid w:val="002B2718"/>
    <w:rsid w:val="002C7BF7"/>
    <w:rsid w:val="002F0E42"/>
    <w:rsid w:val="00326F90"/>
    <w:rsid w:val="00370D16"/>
    <w:rsid w:val="00387059"/>
    <w:rsid w:val="003E3D4F"/>
    <w:rsid w:val="004028B5"/>
    <w:rsid w:val="004215C5"/>
    <w:rsid w:val="00435FED"/>
    <w:rsid w:val="00493EB3"/>
    <w:rsid w:val="004C06BB"/>
    <w:rsid w:val="004D09CE"/>
    <w:rsid w:val="004D52A3"/>
    <w:rsid w:val="004E4531"/>
    <w:rsid w:val="004E770E"/>
    <w:rsid w:val="0050224E"/>
    <w:rsid w:val="00515767"/>
    <w:rsid w:val="005308F9"/>
    <w:rsid w:val="00581409"/>
    <w:rsid w:val="005918BC"/>
    <w:rsid w:val="00594143"/>
    <w:rsid w:val="005A2174"/>
    <w:rsid w:val="005B17E8"/>
    <w:rsid w:val="005B48C9"/>
    <w:rsid w:val="005F288B"/>
    <w:rsid w:val="005F48DA"/>
    <w:rsid w:val="005F6648"/>
    <w:rsid w:val="0063711E"/>
    <w:rsid w:val="00656C05"/>
    <w:rsid w:val="00685760"/>
    <w:rsid w:val="006A10A9"/>
    <w:rsid w:val="006B5432"/>
    <w:rsid w:val="006D1E8A"/>
    <w:rsid w:val="006D4FAA"/>
    <w:rsid w:val="006D559C"/>
    <w:rsid w:val="006F40DF"/>
    <w:rsid w:val="00704968"/>
    <w:rsid w:val="00710C97"/>
    <w:rsid w:val="0074343D"/>
    <w:rsid w:val="007601D2"/>
    <w:rsid w:val="00765855"/>
    <w:rsid w:val="00771757"/>
    <w:rsid w:val="00781802"/>
    <w:rsid w:val="00794B39"/>
    <w:rsid w:val="007A0F39"/>
    <w:rsid w:val="007E055A"/>
    <w:rsid w:val="00810662"/>
    <w:rsid w:val="00822507"/>
    <w:rsid w:val="00842EF2"/>
    <w:rsid w:val="0084475F"/>
    <w:rsid w:val="008C5D25"/>
    <w:rsid w:val="008D40CD"/>
    <w:rsid w:val="008D469A"/>
    <w:rsid w:val="00911008"/>
    <w:rsid w:val="00916B3C"/>
    <w:rsid w:val="00916C12"/>
    <w:rsid w:val="009378B5"/>
    <w:rsid w:val="009419B1"/>
    <w:rsid w:val="009E2CC6"/>
    <w:rsid w:val="00A146F1"/>
    <w:rsid w:val="00A24625"/>
    <w:rsid w:val="00A722E6"/>
    <w:rsid w:val="00AA1D8D"/>
    <w:rsid w:val="00AA3EB1"/>
    <w:rsid w:val="00AF7F63"/>
    <w:rsid w:val="00B47730"/>
    <w:rsid w:val="00B52212"/>
    <w:rsid w:val="00B732CB"/>
    <w:rsid w:val="00B80015"/>
    <w:rsid w:val="00BA5B96"/>
    <w:rsid w:val="00BA668F"/>
    <w:rsid w:val="00BB5E16"/>
    <w:rsid w:val="00BC18E3"/>
    <w:rsid w:val="00BD590C"/>
    <w:rsid w:val="00C255A7"/>
    <w:rsid w:val="00C74B39"/>
    <w:rsid w:val="00C81E5D"/>
    <w:rsid w:val="00CB0301"/>
    <w:rsid w:val="00CB0664"/>
    <w:rsid w:val="00CD46C0"/>
    <w:rsid w:val="00D30700"/>
    <w:rsid w:val="00D407E5"/>
    <w:rsid w:val="00D6113D"/>
    <w:rsid w:val="00D73EE2"/>
    <w:rsid w:val="00D870E4"/>
    <w:rsid w:val="00DA22EC"/>
    <w:rsid w:val="00DA69CD"/>
    <w:rsid w:val="00DA7920"/>
    <w:rsid w:val="00DA7E0D"/>
    <w:rsid w:val="00DC54CE"/>
    <w:rsid w:val="00DF78DD"/>
    <w:rsid w:val="00E01971"/>
    <w:rsid w:val="00E60FCE"/>
    <w:rsid w:val="00E764B8"/>
    <w:rsid w:val="00E96C9A"/>
    <w:rsid w:val="00EF7473"/>
    <w:rsid w:val="00F344CF"/>
    <w:rsid w:val="00F85D41"/>
    <w:rsid w:val="00FA47F0"/>
    <w:rsid w:val="00FB13BE"/>
    <w:rsid w:val="00FC57C9"/>
    <w:rsid w:val="00FC693F"/>
    <w:rsid w:val="00FD32C2"/>
    <w:rsid w:val="00FF453F"/>
    <w:rsid w:val="00FF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D99E944-F385-4D53-8CE4-E1F1D90C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3E3D4F"/>
    <w:rPr>
      <w:rFonts w:ascii="Helvetica" w:hAnsi="Helvetic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D38036-FEF7-4347-82B4-120DE3FF9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185</cp:revision>
  <dcterms:created xsi:type="dcterms:W3CDTF">2013-12-23T23:15:00Z</dcterms:created>
  <dcterms:modified xsi:type="dcterms:W3CDTF">2026-10-15T18:44:00Z</dcterms:modified>
  <cp:category/>
</cp:coreProperties>
</file>